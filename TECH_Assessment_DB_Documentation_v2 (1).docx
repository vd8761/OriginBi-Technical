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TECH Assessment Database Design Document</w:t>
      </w:r>
    </w:p>
    <w:p>
      <w:pPr>
        <w:jc w:val="center"/>
      </w:pPr>
      <w:r>
        <w:rPr>
          <w:i/>
        </w:rPr>
        <w:t>Updated version without tech_users table, using the existing user table</w:t>
      </w:r>
    </w:p>
    <w:p/>
    <w:p>
      <w:pPr>
        <w:pStyle w:val="Heading1"/>
      </w:pPr>
      <w:r>
        <w:t>1. Overview</w:t>
      </w:r>
    </w:p>
    <w:p>
      <w:r>
        <w:t>This document defines the final database structure for the TECH assessment platform. It supports five assessment families: Aptitude, Grammar, Coding, MNC-Based Questions, and Role-Based Questions.</w:t>
      </w:r>
    </w:p>
    <w:p>
      <w:r>
        <w:t>The existing application user table is reused, so this documentation does not include a separate tech_users table. Any foreign key that needs a user reference should point to the already available users table.</w:t>
      </w:r>
    </w:p>
    <w:p>
      <w:pPr>
        <w:pStyle w:val="Heading1"/>
      </w:pPr>
      <w:r>
        <w:t>2. Design Principles</w:t>
      </w:r>
    </w:p>
    <w:p>
      <w:pPr>
        <w:pStyle w:val="ListBullet"/>
        <w:spacing w:after="40"/>
      </w:pPr>
      <w:r>
        <w:t>All new assessment tables use the tech_ prefix.</w:t>
      </w:r>
    </w:p>
    <w:p>
      <w:pPr>
        <w:pStyle w:val="ListBullet"/>
        <w:spacing w:after="40"/>
      </w:pPr>
      <w:r>
        <w:t>MCQ answers are stored as option_id, not as A/B/C/D labels.</w:t>
      </w:r>
    </w:p>
    <w:p>
      <w:pPr>
        <w:pStyle w:val="ListBullet"/>
        <w:spacing w:after="40"/>
      </w:pPr>
      <w:r>
        <w:t>Option shuffling happens per attempt and is frozen inside attempt question option tables.</w:t>
      </w:r>
    </w:p>
    <w:p>
      <w:pPr>
        <w:pStyle w:val="ListBullet"/>
        <w:spacing w:after="40"/>
      </w:pPr>
      <w:r>
        <w:t>Images and audio are stored outside the database, while the DB stores URLs and metadata.</w:t>
      </w:r>
    </w:p>
    <w:p>
      <w:pPr>
        <w:pStyle w:val="ListBullet"/>
        <w:spacing w:after="40"/>
      </w:pPr>
      <w:r>
        <w:t>Coding hidden test cases are not exposed to the UI.</w:t>
      </w:r>
    </w:p>
    <w:p>
      <w:pPr>
        <w:pStyle w:val="ListBullet"/>
        <w:spacing w:after="40"/>
      </w:pPr>
      <w:r>
        <w:t>Scoring is finalized on the backend after validation.</w:t>
      </w:r>
    </w:p>
    <w:p>
      <w:pPr>
        <w:pStyle w:val="Heading1"/>
      </w:pPr>
      <w:r>
        <w:t>3. High-Level Flow</w:t>
      </w:r>
    </w:p>
    <w:p>
      <w:r>
        <w:t>Admin creates assessment → questions are added → options are added → attempt is generated → question and option order are frozen → candidate responds → backend evaluates → result is stored.</w:t>
      </w:r>
    </w:p>
    <w:p>
      <w:pPr>
        <w:pStyle w:val="Heading1"/>
      </w:pPr>
      <w:r>
        <w:t>4. Existing User Table Reference</w:t>
      </w:r>
    </w:p>
    <w:p>
      <w:r>
        <w:t>The platform already has a user table in the main application database. This document assumes that table exists and uses it wherever a user reference is required.</w:t>
      </w:r>
    </w:p>
    <w:p>
      <w:pPr>
        <w:pStyle w:val="Heading2"/>
      </w:pPr>
      <w:r>
        <w:t>5.1 tech_assessments</w:t>
      </w:r>
    </w:p>
    <w:p>
      <w:pPr>
        <w:spacing w:after="40"/>
      </w:pPr>
      <w:r>
        <w:rPr>
          <w:b/>
        </w:rPr>
        <w:t xml:space="preserve">Short description: </w:t>
      </w:r>
      <w:r>
        <w:t>Stores the configuration of each assessment instance.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Assessment record id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assessment_code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VARCHAR(50)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UNIQUE, 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Readable code like TECH_APT_001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assessment_name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VARCHAR(150)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Assessment title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module_type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aptitude, grammar, coding, mnc, role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total_time_minutes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Assessment duration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total_questions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 count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shuffle_questions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Whether question order is randomized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shuffle_options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Whether MCQ options are randomized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negative_mark_enabled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Enable penalty for wrong answers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negative_mark_value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Penalty value such as 0.25 or 0.50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draft, active, closed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created_by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users.user_id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Creator admin from existing user table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Creation timestamp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 timestamp</w:t>
            </w:r>
          </w:p>
        </w:tc>
      </w:tr>
    </w:tbl>
    <w:p/>
    <w:p>
      <w:pPr>
        <w:pStyle w:val="Heading1"/>
      </w:pPr>
      <w:r>
        <w:t>5. TECH Aptitude Module</w:t>
      </w:r>
    </w:p>
    <w:p>
      <w:r>
        <w:t>Covers Quantitative Aptitude, Logical Reasoning, Data Interpretation, and Abstract Reasoning.</w:t>
      </w:r>
    </w:p>
    <w:p>
      <w:pPr>
        <w:pStyle w:val="Heading2"/>
      </w:pPr>
      <w:r>
        <w:t>5.2 tech_aptitude_questions</w:t>
      </w:r>
    </w:p>
    <w:p>
      <w:pPr>
        <w:spacing w:after="40"/>
      </w:pPr>
      <w:r>
        <w:rPr>
          <w:b/>
        </w:rPr>
        <w:t xml:space="preserve">Short description: </w:t>
      </w:r>
      <w:r>
        <w:t>Stores aptitude questions, difficulty, marks, and correct option reference.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aptitude_question_id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 identifier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tech_assessments.assessment_id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Parent assessment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subcategory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Percentages, Ratios, DI, AR, etc.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difficulty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easy, medium, hard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question_text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 body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image_url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Optional image for image-based questions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image_metadata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JSON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Image type, alt text, size metadata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correct_option_id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tech_aptitude_options.option_id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Correct answer as option id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marks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Positive score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negative_marks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Penalty for wrong answer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explanation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Optional explanation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active, inactive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Creation timestamp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 timestamp</w:t>
            </w:r>
          </w:p>
        </w:tc>
      </w:tr>
    </w:tbl>
    <w:p/>
    <w:p>
      <w:pPr>
        <w:pStyle w:val="Heading2"/>
      </w:pPr>
      <w:r>
        <w:t>5.3 tech_aptitude_options</w:t>
      </w:r>
    </w:p>
    <w:p>
      <w:pPr>
        <w:spacing w:after="40"/>
      </w:pPr>
      <w:r>
        <w:rPr>
          <w:b/>
        </w:rPr>
        <w:t xml:space="preserve">Short description: </w:t>
      </w:r>
      <w:r>
        <w:t>Stores all MCQ options for aptitude questions.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Unique option identifier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aptitude_question_id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tech_aptitude_questions.aptitude_question_id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Parent question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option_text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 content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Creation timestamp</w:t>
            </w:r>
          </w:p>
        </w:tc>
      </w:tr>
    </w:tbl>
    <w:p/>
    <w:p>
      <w:pPr>
        <w:pStyle w:val="Heading2"/>
      </w:pPr>
      <w:r>
        <w:t>5.4 tech_aptitude_attempts</w:t>
      </w:r>
    </w:p>
    <w:p>
      <w:pPr>
        <w:spacing w:after="40"/>
      </w:pPr>
      <w:r>
        <w:rPr>
          <w:b/>
        </w:rPr>
        <w:t xml:space="preserve">Short description: </w:t>
      </w:r>
      <w:r>
        <w:t>Stores each candidate attempt for aptitude.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aptitude_attempt_id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 identifier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tech_assessments.assessment_id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Linked assessment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users.user_id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Candidate from existing user table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attempt_token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UNIQUE, 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Secure session token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shuffle_seed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Reproducible shuffle seed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in_progress, submitted, evaluated, expired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started_at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Start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expires_at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Expiry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submitted_at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Submission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total_score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DECIMAL(8,2)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Final score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positive_score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DECIMAL(8,2)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Total positive marks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negative_score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DECIMAL(8,2)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Total penalty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time_taken_seconds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Duration in seconds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Creation timestamp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 timestamp</w:t>
            </w:r>
          </w:p>
        </w:tc>
      </w:tr>
    </w:tbl>
    <w:p/>
    <w:p>
      <w:pPr>
        <w:pStyle w:val="Heading2"/>
      </w:pPr>
      <w:r>
        <w:t>5.5 tech_aptitude_attempt_questions</w:t>
      </w:r>
    </w:p>
    <w:p>
      <w:pPr>
        <w:spacing w:after="40"/>
      </w:pPr>
      <w:r>
        <w:rPr>
          <w:b/>
        </w:rPr>
        <w:t xml:space="preserve">Short description: </w:t>
      </w:r>
      <w:r>
        <w:t>Stores frozen question order and the candidate's selected option.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Attempt-question mapping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aptitude_attempt_id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tech_aptitude_attempts.aptitude_attempt_id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Parent attempt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aptitude_question_id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tech_aptitude_questions.aptitude_question_id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 being answered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display_order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Visible question number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selected_option_id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tech_aptitude_options.option_id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Chosen option id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is_correct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Evaluation result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score_awarded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Marks awarded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negative_applied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Penalty applied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answered_at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Answer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is_locked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FALSE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Prevents edits after submit</w:t>
            </w:r>
          </w:p>
        </w:tc>
      </w:tr>
    </w:tbl>
    <w:p/>
    <w:p>
      <w:pPr>
        <w:pStyle w:val="Heading2"/>
      </w:pPr>
      <w:r>
        <w:t>5.6 tech_aptitude_attempt_question_options</w:t>
      </w:r>
    </w:p>
    <w:p>
      <w:pPr>
        <w:spacing w:after="40"/>
      </w:pPr>
      <w:r>
        <w:rPr>
          <w:b/>
        </w:rPr>
        <w:t xml:space="preserve">Short description: </w:t>
      </w:r>
      <w:r>
        <w:t>Stores shuffled display order of options for each attempt-question pair.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attempt_question_option_id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Shuffled option row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tech_aptitude_attempt_questions.attempt_question_id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Parent attempt question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tech_aptitude_options.option_id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Real option id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display_order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1, 2, 3, 4 order on UI</w:t>
            </w:r>
          </w:p>
        </w:tc>
      </w:tr>
    </w:tbl>
    <w:p/>
    <w:p>
      <w:pPr>
        <w:pStyle w:val="Heading1"/>
      </w:pPr>
      <w:r>
        <w:t>6. TECH Grammar / Communication Module</w:t>
      </w:r>
    </w:p>
    <w:p>
      <w:r>
        <w:t>Supports listening, speaking, reading, and writing tasks.</w:t>
      </w:r>
    </w:p>
    <w:p>
      <w:pPr>
        <w:pStyle w:val="Heading2"/>
      </w:pPr>
      <w:r>
        <w:t>6.1 tech_grammar_questions</w:t>
      </w:r>
    </w:p>
    <w:p>
      <w:pPr>
        <w:spacing w:after="40"/>
      </w:pPr>
      <w:r>
        <w:rPr>
          <w:b/>
        </w:rPr>
        <w:t xml:space="preserve">Short description: </w:t>
      </w:r>
      <w:r>
        <w:t>Stores grammar/communication questions including audio, passage, and writing prompts.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grammar_question_id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 identifier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tech_assessments.assessment_id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Parent assessment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task_type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listening_mcq, reading_mcq, speaking, writing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difficulty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easy, medium, hard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question_text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Prompt or instruction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audio_url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Listening audio URL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passage_text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Reading passage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reference_answer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Reference answer or transcript target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rubric_json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JSON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AI rubric and weights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correct_option_id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tech_grammar_options.option_id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MCQ only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marks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Positive marks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negative_marks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Penalty if applicable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active, inactive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Creation timestamp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 timestamp</w:t>
            </w:r>
          </w:p>
        </w:tc>
      </w:tr>
    </w:tbl>
    <w:p/>
    <w:p>
      <w:pPr>
        <w:pStyle w:val="Heading2"/>
      </w:pPr>
      <w:r>
        <w:t>6.2 tech_grammar_options</w:t>
      </w:r>
    </w:p>
    <w:p>
      <w:pPr>
        <w:spacing w:after="40"/>
      </w:pPr>
      <w:r>
        <w:rPr>
          <w:b/>
        </w:rPr>
        <w:t xml:space="preserve">Short description: </w:t>
      </w:r>
      <w:r>
        <w:t>Stores MCQ options for listening and reading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Unique option id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grammar_question_id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tech_grammar_questions.grammar_question_id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Parent question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option_text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 content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Creation timestamp</w:t>
            </w:r>
          </w:p>
        </w:tc>
      </w:tr>
    </w:tbl>
    <w:p/>
    <w:p>
      <w:pPr>
        <w:pStyle w:val="Heading2"/>
      </w:pPr>
      <w:r>
        <w:t>6.3 tech_grammar_attempts</w:t>
      </w:r>
    </w:p>
    <w:p>
      <w:pPr>
        <w:spacing w:after="40"/>
      </w:pPr>
      <w:r>
        <w:rPr>
          <w:b/>
        </w:rPr>
        <w:t xml:space="preserve">Short description: </w:t>
      </w:r>
      <w:r>
        <w:t>Stores candidate attempts for the communication module.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grammar_attempt_id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 identifier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tech_assessments.assessment_id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Linked assessment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users.user_id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Candidate from existing user table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attempt_token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UNIQUE, 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Secure session token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shuffle_seed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Shuffle seed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in_progress, submitted, evaluated, expired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started_at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Start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expires_at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Expiry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submitted_at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Submission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total_score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DECIMAL(8,2)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Final score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positive_score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DECIMAL(8,2)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Positive marks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negative_score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DECIMAL(8,2)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Penalty total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time_taken_seconds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Duration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Creation timestamp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 timestamp</w:t>
            </w:r>
          </w:p>
        </w:tc>
      </w:tr>
    </w:tbl>
    <w:p/>
    <w:p>
      <w:pPr>
        <w:pStyle w:val="Heading2"/>
      </w:pPr>
      <w:r>
        <w:t>6.4 tech_grammar_attempt_questions</w:t>
      </w:r>
    </w:p>
    <w:p>
      <w:pPr>
        <w:spacing w:after="40"/>
      </w:pPr>
      <w:r>
        <w:rPr>
          <w:b/>
        </w:rPr>
        <w:t xml:space="preserve">Short description: </w:t>
      </w:r>
      <w:r>
        <w:t>Stores selected answers, audio submissions, and writing text for grammar tasks.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Attempt-question mapping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grammar_attempt_id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tech_grammar_attempts.grammar_attempt_id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Parent attempt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grammar_question_id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tech_grammar_questions.grammar_question_id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 being answered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display_order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Visible question order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selected_option_id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tech_grammar_options.option_id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MCQ response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answer_text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Written response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answer_audio_url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Speaking recording URL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converted_text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Speech-to-text output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ai_score_json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JSON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AI evaluation breakdown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is_correct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Evaluation status for MCQ style tasks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score_awarded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Marks awarded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negative_applied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Penalty if any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answered_at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Answer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is_locked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FALSE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Prevents edits after submit</w:t>
            </w:r>
          </w:p>
        </w:tc>
      </w:tr>
    </w:tbl>
    <w:p/>
    <w:p>
      <w:pPr>
        <w:pStyle w:val="Heading2"/>
      </w:pPr>
      <w:r>
        <w:t>6.5 tech_grammar_attempt_question_options</w:t>
      </w:r>
    </w:p>
    <w:p>
      <w:pPr>
        <w:spacing w:after="40"/>
      </w:pPr>
      <w:r>
        <w:rPr>
          <w:b/>
        </w:rPr>
        <w:t xml:space="preserve">Short description: </w:t>
      </w:r>
      <w:r>
        <w:t>Stores shuffled option order for grammar MCQ tasks.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attempt_question_option_id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Shuffled option row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tech_grammar_attempt_questions.attempt_question_id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Parent attempt question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tech_grammar_options.option_id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Real option id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display_order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1, 2, 3, 4 order on UI</w:t>
            </w:r>
          </w:p>
        </w:tc>
      </w:tr>
    </w:tbl>
    <w:p/>
    <w:p>
      <w:pPr>
        <w:pStyle w:val="Heading1"/>
      </w:pPr>
      <w:r>
        <w:t>7. TECH Coding Module</w:t>
      </w:r>
    </w:p>
    <w:p>
      <w:r>
        <w:t>Supports number logic, string manipulation, pattern generation, simulation, arrays/list basics, and real-world math.</w:t>
      </w:r>
    </w:p>
    <w:p>
      <w:pPr>
        <w:pStyle w:val="Heading2"/>
      </w:pPr>
      <w:r>
        <w:t>7.1 tech_coding_questions</w:t>
      </w:r>
    </w:p>
    <w:p>
      <w:pPr>
        <w:spacing w:after="40"/>
      </w:pPr>
      <w:r>
        <w:rPr>
          <w:b/>
        </w:rPr>
        <w:t xml:space="preserve">Short description: </w:t>
      </w:r>
      <w:r>
        <w:t>Stores coding problem statements and secure test case references.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coding_question_id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Problem identifier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tech_assessments.assessment_id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Linked assessment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difficulty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easy, medium, hard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problem_title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VARCHAR(150)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Short title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problem_statement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Detailed 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input_format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Input rules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output_format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Expected output rules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constraints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Boundary values and limits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starter_code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Boilerplate code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sample_io_json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JSON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Visible sample cases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hidden_testcases_ref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Secure reference to hidden test cases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allowed_languages_json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JSON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Allowed languages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marks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Positive marks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negative_marks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Penalty if enabled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active, inactive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Creation timestamp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 timestamp</w:t>
            </w:r>
          </w:p>
        </w:tc>
      </w:tr>
    </w:tbl>
    <w:p/>
    <w:p>
      <w:pPr>
        <w:pStyle w:val="Heading2"/>
      </w:pPr>
      <w:r>
        <w:t>7.2 tech_coding_attempts</w:t>
      </w:r>
    </w:p>
    <w:p>
      <w:pPr>
        <w:spacing w:after="40"/>
      </w:pPr>
      <w:r>
        <w:rPr>
          <w:b/>
        </w:rPr>
        <w:t xml:space="preserve">Short description: </w:t>
      </w:r>
      <w:r>
        <w:t>Stores candidate code-submission sessions.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coding_attempt_id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 identifier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tech_assessments.assessment_id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Linked assessment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users.user_id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Candidate from existing user table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attempt_token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UNIQUE, 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Secure token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in_progress, submitted, evaluated, expired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started_at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Start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expires_at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Expiry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submitted_at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Submission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total_score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DECIMAL(8,2)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Final score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positive_score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DECIMAL(8,2)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Positive score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negative_score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DECIMAL(8,2)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Penalty total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time_taken_seconds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Duration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Creation timestamp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 timestamp</w:t>
            </w:r>
          </w:p>
        </w:tc>
      </w:tr>
    </w:tbl>
    <w:p/>
    <w:p>
      <w:pPr>
        <w:pStyle w:val="Heading2"/>
      </w:pPr>
      <w:r>
        <w:t>7.3 tech_coding_attempt_questions</w:t>
      </w:r>
    </w:p>
    <w:p>
      <w:pPr>
        <w:spacing w:after="40"/>
      </w:pPr>
      <w:r>
        <w:rPr>
          <w:b/>
        </w:rPr>
        <w:t xml:space="preserve">Short description: </w:t>
      </w:r>
      <w:r>
        <w:t>Stores submitted code, judge results, and scoring per coding problem.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Attempt-question mapping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coding_attempt_id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tech_coding_attempts.coding_attempt_id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Parent attempt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coding_question_id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tech_coding_questions.coding_question_id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 being answered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display_order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Visible question number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language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VARCHAR(50)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Programming language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submitted_code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LONGTEXT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Candidate's code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judge_input_ref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Input reference for judge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judge_output_ref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Output reference for judge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compile_status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success, compile_error, not_run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run_status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passed, failed, partial, not_run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judge_result_json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JSON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Per-testcase result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is_correct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Final correctness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score_awarded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Marks awarded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negative_applied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Penalty if any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execution_time_ms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Runtime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memory_used_kb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Memory usage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submitted_at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Submission timestamp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is_locked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FALSE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Prevents edits after submit</w:t>
            </w:r>
          </w:p>
        </w:tc>
      </w:tr>
    </w:tbl>
    <w:p/>
    <w:p>
      <w:pPr>
        <w:pStyle w:val="Heading1"/>
      </w:pPr>
      <w:r>
        <w:t>8. TECH MNC-Based DSA Module</w:t>
      </w:r>
    </w:p>
    <w:p>
      <w:r>
        <w:t>Uses company-oriented DSA topics like Arrays, Linked Lists, Trees, DP, Graphs, and Heaps.</w:t>
      </w:r>
    </w:p>
    <w:p>
      <w:pPr>
        <w:pStyle w:val="Heading2"/>
      </w:pPr>
      <w:r>
        <w:t>8.1 tech_mnc_questions</w:t>
      </w:r>
    </w:p>
    <w:p>
      <w:pPr>
        <w:spacing w:after="40"/>
      </w:pPr>
      <w:r>
        <w:rPr>
          <w:b/>
        </w:rPr>
        <w:t xml:space="preserve">Short description: </w:t>
      </w:r>
      <w:r>
        <w:t>Stores company-oriented DSA questions and their correct option references.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mnc_question_id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 identifier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tech_assessments.assessment_id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Linked assessment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topic_group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Arrays, Linked Lists, Trees, etc.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difficulty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easy, medium, hard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question_text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 body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correct_option_id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tech_mnc_options.option_id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Correct answer option id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marks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Positive marks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negative_marks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Penalty for wrong answer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active, inactive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Creation timestamp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 timestamp</w:t>
            </w:r>
          </w:p>
        </w:tc>
      </w:tr>
    </w:tbl>
    <w:p/>
    <w:p>
      <w:pPr>
        <w:pStyle w:val="Heading2"/>
      </w:pPr>
      <w:r>
        <w:t>8.2 tech_mnc_options</w:t>
      </w:r>
    </w:p>
    <w:p>
      <w:pPr>
        <w:spacing w:after="40"/>
      </w:pPr>
      <w:r>
        <w:rPr>
          <w:b/>
        </w:rPr>
        <w:t xml:space="preserve">Short description: </w:t>
      </w:r>
      <w:r>
        <w:t>Stores MCQ options for MNC-based DSA questions.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Unique option id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mnc_question_id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tech_mnc_questions.mnc_question_id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Parent question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option_text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 content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Creation timestamp</w:t>
            </w:r>
          </w:p>
        </w:tc>
      </w:tr>
    </w:tbl>
    <w:p/>
    <w:p>
      <w:pPr>
        <w:pStyle w:val="Heading2"/>
      </w:pPr>
      <w:r>
        <w:t>8.3 tech_mnc_attempts</w:t>
      </w:r>
    </w:p>
    <w:p>
      <w:pPr>
        <w:spacing w:after="40"/>
      </w:pPr>
      <w:r>
        <w:rPr>
          <w:b/>
        </w:rPr>
        <w:t xml:space="preserve">Short description: </w:t>
      </w:r>
      <w:r>
        <w:t>Stores each candidate attempt for MNC-based DSA.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mnc_attempt_id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 identifier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tech_assessments.assessment_id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Linked assessment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users.user_id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Candidate from existing user table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attempt_token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UNIQUE, 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Secure session token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shuffle_seed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Shuffle seed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in_progress, submitted, evaluated, expired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started_at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Start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expires_at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Expiry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submitted_at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Submission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total_score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DECIMAL(8,2)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Final score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positive_score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DECIMAL(8,2)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Positive marks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negative_score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DECIMAL(8,2)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Penalty total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time_taken_seconds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Duration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Creation timestamp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 timestamp</w:t>
            </w:r>
          </w:p>
        </w:tc>
      </w:tr>
    </w:tbl>
    <w:p/>
    <w:p>
      <w:pPr>
        <w:pStyle w:val="Heading2"/>
      </w:pPr>
      <w:r>
        <w:t>8.4 tech_mnc_attempt_questions</w:t>
      </w:r>
    </w:p>
    <w:p>
      <w:pPr>
        <w:spacing w:after="40"/>
      </w:pPr>
      <w:r>
        <w:rPr>
          <w:b/>
        </w:rPr>
        <w:t xml:space="preserve">Short description: </w:t>
      </w:r>
      <w:r>
        <w:t>Stores frozen question order and selected answers for MNC-based MCQs.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Attempt-question mapping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mnc_attempt_id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tech_mnc_attempts.mnc_attempt_id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Parent attempt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mnc_question_id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tech_mnc_questions.mnc_question_id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 being answered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display_order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Visible question number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selected_option_id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tech_mnc_options.option_id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Chosen option id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is_correct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Evaluation result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score_awarded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Marks awarded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negative_applied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Penalty applied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answered_at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Answer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is_locked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FALSE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Prevents edits after submit</w:t>
            </w:r>
          </w:p>
        </w:tc>
      </w:tr>
    </w:tbl>
    <w:p/>
    <w:p>
      <w:pPr>
        <w:pStyle w:val="Heading2"/>
      </w:pPr>
      <w:r>
        <w:t>8.5 tech_mnc_attempt_question_options</w:t>
      </w:r>
    </w:p>
    <w:p>
      <w:pPr>
        <w:spacing w:after="40"/>
      </w:pPr>
      <w:r>
        <w:rPr>
          <w:b/>
        </w:rPr>
        <w:t xml:space="preserve">Short description: </w:t>
      </w:r>
      <w:r>
        <w:t>Stores shuffled option order for MNC attempts.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attempt_question_option_id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Shuffled option row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tech_mnc_attempt_questions.attempt_question_id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Parent attempt question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tech_mnc_options.option_id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Real option id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display_order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1, 2, 3, 4 order on UI</w:t>
            </w:r>
          </w:p>
        </w:tc>
      </w:tr>
    </w:tbl>
    <w:p/>
    <w:p>
      <w:pPr>
        <w:pStyle w:val="Heading1"/>
      </w:pPr>
      <w:r>
        <w:t>9. TECH Role-Based Module</w:t>
      </w:r>
    </w:p>
    <w:p>
      <w:r>
        <w:t>Measures conceptual knowledge and scenario-based decision making for specific job roles.</w:t>
      </w:r>
    </w:p>
    <w:p>
      <w:pPr>
        <w:pStyle w:val="Heading2"/>
      </w:pPr>
      <w:r>
        <w:t>9.1 tech_role_questions</w:t>
      </w:r>
    </w:p>
    <w:p>
      <w:pPr>
        <w:spacing w:after="40"/>
      </w:pPr>
      <w:r>
        <w:rPr>
          <w:b/>
        </w:rPr>
        <w:t xml:space="preserve">Short description: </w:t>
      </w:r>
      <w:r>
        <w:t>Stores role questions for MCQ and scenario-based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role_question_id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 identifier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tech_assessments.assessment_id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Linked assessment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domain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Backend, Frontend, Data Analyst, etc.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question_type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mcq, scenario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question_text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Concept question or scenario prompt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scenario_context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Detailed case context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correct_option_id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tech_role_options.option_id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Correct answer option id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marks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Positive marks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negative_marks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Penalty for wrong answer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active, inactive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Creation timestamp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 timestamp</w:t>
            </w:r>
          </w:p>
        </w:tc>
      </w:tr>
    </w:tbl>
    <w:p/>
    <w:p>
      <w:pPr>
        <w:pStyle w:val="Heading2"/>
      </w:pPr>
      <w:r>
        <w:t>9.2 tech_role_options</w:t>
      </w:r>
    </w:p>
    <w:p>
      <w:pPr>
        <w:spacing w:after="40"/>
      </w:pPr>
      <w:r>
        <w:rPr>
          <w:b/>
        </w:rPr>
        <w:t xml:space="preserve">Short description: </w:t>
      </w:r>
      <w:r>
        <w:t>Stores answer options for role-based questions.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Unique option id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role_question_id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tech_role_questions.role_question_id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Parent question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option_text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 content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Creation timestamp</w:t>
            </w:r>
          </w:p>
        </w:tc>
      </w:tr>
    </w:tbl>
    <w:p/>
    <w:p>
      <w:pPr>
        <w:pStyle w:val="Heading2"/>
      </w:pPr>
      <w:r>
        <w:t>9.3 tech_role_attempts</w:t>
      </w:r>
    </w:p>
    <w:p>
      <w:pPr>
        <w:spacing w:after="40"/>
      </w:pPr>
      <w:r>
        <w:rPr>
          <w:b/>
        </w:rPr>
        <w:t xml:space="preserve">Short description: </w:t>
      </w:r>
      <w:r>
        <w:t>Stores each candidate attempt for the role-based module.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role_attempt_id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 identifier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tech_assessments.assessment_id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Linked assessment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users.user_id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Candidate from existing user table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attempt_token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UNIQUE, 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Secure session token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shuffle_seed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VARCHAR(100)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Shuffle seed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ENUM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in_progress, submitted, evaluated, expired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started_at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Start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expires_at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Expiry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submitted_at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Submission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total_score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DECIMAL(8,2)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Final score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positive_score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DECIMAL(8,2)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Positive score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negative_score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DECIMAL(8,2)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Penalty total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time_taken_seconds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Duration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Creation timestamp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Update timestamp</w:t>
            </w:r>
          </w:p>
        </w:tc>
      </w:tr>
    </w:tbl>
    <w:p/>
    <w:p>
      <w:pPr>
        <w:pStyle w:val="Heading2"/>
      </w:pPr>
      <w:r>
        <w:t>9.4 tech_role_attempt_questions</w:t>
      </w:r>
    </w:p>
    <w:p>
      <w:pPr>
        <w:spacing w:after="40"/>
      </w:pPr>
      <w:r>
        <w:rPr>
          <w:b/>
        </w:rPr>
        <w:t xml:space="preserve">Short description: </w:t>
      </w:r>
      <w:r>
        <w:t>Stores frozen question order and the chosen answer for role-based items.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Attempt-question mapping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role_attempt_id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tech_role_attempts.role_attempt_id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Parent attempt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role_question_id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tech_role_questions.role_question_id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Question being answered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display_order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Visible question number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selected_option_id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tech_role_options.option_id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Chosen option id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is_correct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Evaluation result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score_awarded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Marks awarded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negative_applied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DECIMAL(5,2)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0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Penalty applied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answered_at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Answer time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is_locked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 DEFAULT FALSE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Prevents edits after submit</w:t>
            </w:r>
          </w:p>
        </w:tc>
      </w:tr>
    </w:tbl>
    <w:p/>
    <w:p>
      <w:pPr>
        <w:pStyle w:val="Heading2"/>
      </w:pPr>
      <w:r>
        <w:t>9.5 tech_role_attempt_question_options</w:t>
      </w:r>
    </w:p>
    <w:p>
      <w:pPr>
        <w:spacing w:after="40"/>
      </w:pPr>
      <w:r>
        <w:rPr>
          <w:b/>
        </w:rPr>
        <w:t xml:space="preserve">Short description: </w:t>
      </w:r>
      <w:r>
        <w:t>Stores shuffled option order for role-based MCQs and scenario tasks.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Key / Constraint</w:t>
            </w:r>
          </w:p>
        </w:tc>
        <w:tc>
          <w:tcPr>
            <w:tcW w:type="dxa" w:w="25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attempt_question_option_id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UUID / BIGINT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Primary Key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Shuffled option row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attempt_question_id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tech_role_attempt_questions.attempt_question_id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Parent attempt question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FK -&gt; tech_role_options.option_id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Real option id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display_order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25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1, 2, 3, 4 order on UI</w:t>
            </w:r>
          </w:p>
        </w:tc>
      </w:tr>
    </w:tbl>
    <w:p/>
    <w:p>
      <w:pPr>
        <w:pStyle w:val="Heading1"/>
      </w:pPr>
      <w:r>
        <w:t>10. Security and Integrity Rules</w:t>
      </w:r>
    </w:p>
    <w:p>
      <w:pPr>
        <w:pStyle w:val="ListBullet"/>
        <w:spacing w:after="40"/>
      </w:pPr>
      <w:r>
        <w:t>Use unique constraints to prevent duplicate answers for the same attempt-question pair.</w:t>
      </w:r>
    </w:p>
    <w:p>
      <w:pPr>
        <w:pStyle w:val="ListBullet"/>
        <w:spacing w:after="40"/>
      </w:pPr>
      <w:r>
        <w:t>Validate that selected_option_id belongs to the same question before scoring.</w:t>
      </w:r>
    </w:p>
    <w:p>
      <w:pPr>
        <w:pStyle w:val="ListBullet"/>
        <w:spacing w:after="40"/>
      </w:pPr>
      <w:r>
        <w:t>Store hidden coding test cases in a secure service or encrypted storage using a reference field.</w:t>
      </w:r>
    </w:p>
    <w:p>
      <w:pPr>
        <w:pStyle w:val="ListBullet"/>
        <w:spacing w:after="40"/>
      </w:pPr>
      <w:r>
        <w:t>Use attempt_token and expires_at to stop replay and late submissions.</w:t>
      </w:r>
    </w:p>
    <w:p>
      <w:pPr>
        <w:pStyle w:val="ListBullet"/>
        <w:spacing w:after="40"/>
      </w:pPr>
      <w:r>
        <w:t>Lock attempt-question rows after submission.</w:t>
      </w:r>
    </w:p>
    <w:p>
      <w:pPr>
        <w:pStyle w:val="ListBullet"/>
        <w:spacing w:after="40"/>
      </w:pPr>
      <w:r>
        <w:t>If proctoring is added, store tab switch, copy, paste, and blur events in a separate security log table.</w:t>
      </w:r>
    </w:p>
    <w:p>
      <w:pPr>
        <w:pStyle w:val="Heading1"/>
      </w:pPr>
      <w:r>
        <w:t>11. Evaluation Methods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Assessment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Evaluation Method</w:t>
            </w:r>
          </w:p>
        </w:tc>
        <w:tc>
          <w:tcPr>
            <w:tcW w:type="dxa" w:w="3408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8"/>
              </w:rPr>
              <w:t>Short Description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Aptitude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Rule-based MCQ scoring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Correct option gets marks, wrong option gets negative marks.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Grammar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Hybrid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Listening and reading use MCQ rules; speaking and writing use AI plus rubric.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Coding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Execution-based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Run code against visible and hidden test cases.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MNC DSA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Rule-based plus execution-style validation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MCQ evaluation with negative marking.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Role-based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Decision-based MCQ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Best answer wins; scenario items can support partial scoring later.</w:t>
            </w:r>
          </w:p>
        </w:tc>
      </w:tr>
    </w:tbl>
    <w:p/>
    <w:p>
      <w:pPr>
        <w:pStyle w:val="Heading1"/>
      </w:pPr>
      <w:r>
        <w:t>12. ER Diagram Text View</w:t>
      </w:r>
    </w:p>
    <w:p>
      <w:r>
        <w:t>This is a simplified relationship view of the tables.</w:t>
      </w:r>
    </w:p>
    <w:p>
      <w:pPr>
        <w:spacing w:after="0"/>
      </w:pPr>
      <w:r>
        <w:rPr>
          <w:rFonts w:ascii="Courier New" w:hAnsi="Courier New"/>
          <w:sz w:val="18"/>
        </w:rPr>
        <w:t>users (user_id) 1 ---- * tech_assessments (created_by)</w:t>
      </w:r>
    </w:p>
    <w:p>
      <w:pPr>
        <w:spacing w:after="0"/>
      </w:pPr>
      <w:r>
        <w:rPr>
          <w:rFonts w:ascii="Courier New" w:hAnsi="Courier New"/>
          <w:sz w:val="18"/>
        </w:rPr>
        <w:t>tech_assessments (assessment_id) 1 ---- * tech_aptitude_questions</w:t>
      </w:r>
    </w:p>
    <w:p>
      <w:pPr>
        <w:spacing w:after="0"/>
      </w:pPr>
      <w:r>
        <w:rPr>
          <w:rFonts w:ascii="Courier New" w:hAnsi="Courier New"/>
          <w:sz w:val="18"/>
        </w:rPr>
        <w:t>tech_aptitude_questions (aptitude_question_id) 1 ---- * tech_aptitude_options</w:t>
      </w:r>
    </w:p>
    <w:p>
      <w:pPr>
        <w:spacing w:after="0"/>
      </w:pPr>
      <w:r>
        <w:rPr>
          <w:rFonts w:ascii="Courier New" w:hAnsi="Courier New"/>
          <w:sz w:val="18"/>
        </w:rPr>
        <w:t>tech_aptitude_questions (correct_option_id) * ---- 1 tech_aptitude_options (option_id)</w:t>
      </w:r>
    </w:p>
    <w:p>
      <w:pPr>
        <w:spacing w:after="0"/>
      </w:pPr>
      <w:r>
        <w:rPr>
          <w:rFonts w:ascii="Courier New" w:hAnsi="Courier New"/>
          <w:sz w:val="18"/>
        </w:rPr>
        <w:t>tech_assessments (assessment_id) 1 ---- * tech_grammar_questions</w:t>
      </w:r>
    </w:p>
    <w:p>
      <w:pPr>
        <w:spacing w:after="0"/>
      </w:pPr>
      <w:r>
        <w:rPr>
          <w:rFonts w:ascii="Courier New" w:hAnsi="Courier New"/>
          <w:sz w:val="18"/>
        </w:rPr>
        <w:t>tech_grammar_questions (grammar_question_id) 1 ---- * tech_grammar_options</w:t>
      </w:r>
    </w:p>
    <w:p>
      <w:pPr>
        <w:spacing w:after="0"/>
      </w:pPr>
      <w:r>
        <w:rPr>
          <w:rFonts w:ascii="Courier New" w:hAnsi="Courier New"/>
          <w:sz w:val="18"/>
        </w:rPr>
        <w:t>tech_grammar_questions (correct_option_id) * ---- 1 tech_grammar_options (option_id)</w:t>
      </w:r>
    </w:p>
    <w:p>
      <w:pPr>
        <w:spacing w:after="0"/>
      </w:pPr>
      <w:r>
        <w:rPr>
          <w:rFonts w:ascii="Courier New" w:hAnsi="Courier New"/>
          <w:sz w:val="18"/>
        </w:rPr>
        <w:t>tech_assessments (assessment_id) 1 ---- * tech_coding_questions</w:t>
      </w:r>
    </w:p>
    <w:p>
      <w:pPr>
        <w:spacing w:after="0"/>
      </w:pPr>
      <w:r>
        <w:rPr>
          <w:rFonts w:ascii="Courier New" w:hAnsi="Courier New"/>
          <w:sz w:val="18"/>
        </w:rPr>
        <w:t>tech_assessments (assessment_id) 1 ---- * tech_mnc_questions</w:t>
      </w:r>
    </w:p>
    <w:p>
      <w:pPr>
        <w:spacing w:after="0"/>
      </w:pPr>
      <w:r>
        <w:rPr>
          <w:rFonts w:ascii="Courier New" w:hAnsi="Courier New"/>
          <w:sz w:val="18"/>
        </w:rPr>
        <w:t>tech_mnc_questions (mnc_question_id) 1 ---- * tech_mnc_options</w:t>
      </w:r>
    </w:p>
    <w:p>
      <w:pPr>
        <w:spacing w:after="0"/>
      </w:pPr>
      <w:r>
        <w:rPr>
          <w:rFonts w:ascii="Courier New" w:hAnsi="Courier New"/>
          <w:sz w:val="18"/>
        </w:rPr>
        <w:t>tech_mnc_questions (correct_option_id) * ---- 1 tech_mnc_options (option_id)</w:t>
      </w:r>
    </w:p>
    <w:p>
      <w:pPr>
        <w:spacing w:after="0"/>
      </w:pPr>
      <w:r>
        <w:rPr>
          <w:rFonts w:ascii="Courier New" w:hAnsi="Courier New"/>
          <w:sz w:val="18"/>
        </w:rPr>
        <w:t>tech_assessments (assessment_id) 1 ---- * tech_role_questions</w:t>
      </w:r>
    </w:p>
    <w:p>
      <w:pPr>
        <w:spacing w:after="0"/>
      </w:pPr>
      <w:r>
        <w:rPr>
          <w:rFonts w:ascii="Courier New" w:hAnsi="Courier New"/>
          <w:sz w:val="18"/>
        </w:rPr>
        <w:t>tech_role_questions (role_question_id) 1 ---- * tech_role_options</w:t>
      </w:r>
    </w:p>
    <w:p>
      <w:pPr>
        <w:spacing w:after="0"/>
      </w:pPr>
      <w:r>
        <w:rPr>
          <w:rFonts w:ascii="Courier New" w:hAnsi="Courier New"/>
          <w:sz w:val="18"/>
        </w:rPr>
        <w:t>tech_role_questions (correct_option_id) * ---- 1 tech_role_options (option_id)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users (user_id) 1 ---- * tech_aptitude_attempts / tech_grammar_attempts / tech_coding_attempts / tech_mnc_attempts / tech_role_attempts</w:t>
      </w:r>
    </w:p>
    <w:p>
      <w:pPr>
        <w:spacing w:after="0"/>
      </w:pPr>
      <w:r>
        <w:rPr>
          <w:rFonts w:ascii="Courier New" w:hAnsi="Courier New"/>
          <w:sz w:val="18"/>
        </w:rPr>
        <w:t>Each attempt table 1 ---- * attempt_questions table</w:t>
      </w:r>
    </w:p>
    <w:p>
      <w:pPr>
        <w:spacing w:after="0"/>
      </w:pPr>
      <w:r>
        <w:rPr>
          <w:rFonts w:ascii="Courier New" w:hAnsi="Courier New"/>
          <w:sz w:val="18"/>
        </w:rPr>
        <w:t>Each attempt_question table 1 ---- * attempt_question_options table for MCQ modules</w:t>
      </w:r>
    </w:p>
    <w:p>
      <w:pPr>
        <w:pStyle w:val="Heading1"/>
      </w:pPr>
      <w:r>
        <w:t>13. Conclusion</w:t>
      </w:r>
    </w:p>
    <w:p>
      <w:r>
        <w:t>This version removes the separate tech_users table and reuses the existing application user table. The rest of the design remains module-wise, secure, and ready for shuffled MCQ delivery, coding evaluation, AI-based communication scoring, and role-based assessment scoring.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